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BE99D" w14:textId="77777777" w:rsidR="007C1B5F" w:rsidRPr="004837DD" w:rsidRDefault="00BE7737" w:rsidP="000071F0">
      <w:pPr>
        <w:pStyle w:val="Title"/>
        <w:jc w:val="center"/>
        <w:rPr>
          <w:b/>
          <w:bCs/>
          <w:sz w:val="48"/>
          <w:szCs w:val="48"/>
        </w:rPr>
      </w:pPr>
      <w:r w:rsidRPr="004837DD">
        <w:rPr>
          <w:b/>
          <w:bCs/>
          <w:sz w:val="48"/>
          <w:szCs w:val="48"/>
        </w:rPr>
        <w:t>Product Inventory Management System</w:t>
      </w:r>
    </w:p>
    <w:p w14:paraId="6D3E06C5" w14:textId="60666367" w:rsidR="007C1B5F" w:rsidRPr="000071F0" w:rsidRDefault="00BE7737" w:rsidP="000071F0">
      <w:pPr>
        <w:jc w:val="center"/>
        <w:rPr>
          <w:b/>
          <w:bCs/>
          <w:sz w:val="40"/>
          <w:szCs w:val="40"/>
        </w:rPr>
      </w:pPr>
      <w:r w:rsidRPr="000071F0">
        <w:rPr>
          <w:b/>
          <w:bCs/>
          <w:sz w:val="40"/>
          <w:szCs w:val="40"/>
        </w:rPr>
        <w:t>P</w:t>
      </w:r>
      <w:r w:rsidR="004837DD" w:rsidRPr="000071F0">
        <w:rPr>
          <w:b/>
          <w:bCs/>
          <w:sz w:val="40"/>
          <w:szCs w:val="40"/>
        </w:rPr>
        <w:t>roject Title 1</w:t>
      </w:r>
    </w:p>
    <w:p w14:paraId="4433B7B3" w14:textId="4F96F430" w:rsidR="004837DD" w:rsidRPr="000071F0" w:rsidRDefault="004837DD" w:rsidP="004837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71F0">
        <w:rPr>
          <w:rFonts w:ascii="Times New Roman" w:hAnsi="Times New Roman" w:cs="Times New Roman"/>
          <w:bCs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Introduction Project Title:</w:t>
      </w:r>
      <w:r w:rsidRPr="000071F0">
        <w:rPr>
          <w:rFonts w:ascii="Times New Roman" w:hAnsi="Times New Roman" w:cs="Times New Roman"/>
          <w:b/>
          <w:bCs/>
          <w:sz w:val="28"/>
          <w:szCs w:val="28"/>
        </w:rPr>
        <w:t xml:space="preserve"> Product Inventory Management</w:t>
      </w:r>
    </w:p>
    <w:p w14:paraId="66718B0D" w14:textId="5FD99CAC" w:rsidR="004837DD" w:rsidRPr="000071F0" w:rsidRDefault="004837DD" w:rsidP="004837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71F0">
        <w:rPr>
          <w:rFonts w:ascii="Times New Roman" w:hAnsi="Times New Roman" w:cs="Times New Roman"/>
          <w:bCs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Team </w:t>
      </w:r>
      <w:proofErr w:type="gramStart"/>
      <w:r w:rsidRPr="000071F0">
        <w:rPr>
          <w:rFonts w:ascii="Times New Roman" w:hAnsi="Times New Roman" w:cs="Times New Roman"/>
          <w:bCs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ID </w:t>
      </w:r>
      <w:r w:rsidRPr="000071F0"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  <w:r w:rsidR="000071F0" w:rsidRPr="000071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95E03" w:rsidRPr="000071F0">
        <w:rPr>
          <w:rFonts w:ascii="Times New Roman" w:hAnsi="Times New Roman" w:cs="Times New Roman"/>
          <w:b/>
          <w:bCs/>
          <w:sz w:val="28"/>
          <w:szCs w:val="28"/>
        </w:rPr>
        <w:t>SWTID-2026-9916</w:t>
      </w:r>
    </w:p>
    <w:p w14:paraId="23621B2C" w14:textId="0624DDEC" w:rsidR="00D95E03" w:rsidRPr="000071F0" w:rsidRDefault="00D95E03" w:rsidP="004837DD">
      <w:pPr>
        <w:rPr>
          <w:rFonts w:ascii="Times New Roman" w:hAnsi="Times New Roman" w:cs="Times New Roman"/>
          <w:bCs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71F0">
        <w:rPr>
          <w:rFonts w:ascii="Times New Roman" w:hAnsi="Times New Roman" w:cs="Times New Roman"/>
          <w:bCs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Team Leader:</w:t>
      </w:r>
    </w:p>
    <w:p w14:paraId="09BE8BB8" w14:textId="51C47D2B" w:rsidR="00D95E03" w:rsidRPr="000071F0" w:rsidRDefault="00D95E03" w:rsidP="004837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71F0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VANISRI.K &amp; </w:t>
      </w:r>
      <w:hyperlink r:id="rId6" w:history="1">
        <w:r w:rsidRPr="000071F0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vanisrikumar2312@gmail.com</w:t>
        </w:r>
      </w:hyperlink>
    </w:p>
    <w:p w14:paraId="2858F725" w14:textId="7413E29C" w:rsidR="00D95E03" w:rsidRPr="000071F0" w:rsidRDefault="00D95E03" w:rsidP="004837DD">
      <w:pPr>
        <w:rPr>
          <w:rFonts w:ascii="Times New Roman" w:hAnsi="Times New Roman" w:cs="Times New Roman"/>
          <w:bCs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71F0">
        <w:rPr>
          <w:rFonts w:ascii="Times New Roman" w:hAnsi="Times New Roman" w:cs="Times New Roman"/>
          <w:bCs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Team Members:</w:t>
      </w:r>
    </w:p>
    <w:p w14:paraId="4C4CBE6F" w14:textId="69E3249F" w:rsidR="00D95E03" w:rsidRPr="000071F0" w:rsidRDefault="00D95E03" w:rsidP="004837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71F0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SWETHA.V&amp; </w:t>
      </w:r>
      <w:hyperlink r:id="rId7" w:history="1">
        <w:r w:rsidRPr="000071F0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swethavswa@gmail.com</w:t>
        </w:r>
      </w:hyperlink>
    </w:p>
    <w:p w14:paraId="3B74D9E6" w14:textId="1D56ACB7" w:rsidR="00D95E03" w:rsidRPr="000071F0" w:rsidRDefault="00D95E03" w:rsidP="004837D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071F0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VIJAYAKUMARI.C&amp; </w:t>
      </w:r>
      <w:hyperlink r:id="rId8" w:history="1">
        <w:r w:rsidRPr="000071F0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chakkrai1156@gmail.com</w:t>
        </w:r>
      </w:hyperlink>
    </w:p>
    <w:p w14:paraId="7F96B27E" w14:textId="77777777" w:rsidR="007C1B5F" w:rsidRPr="000071F0" w:rsidRDefault="00BE7737" w:rsidP="00D95E03">
      <w:pPr>
        <w:pStyle w:val="Heading1"/>
        <w:rPr>
          <w:rFonts w:ascii="Times New Roman" w:hAnsi="Times New Roman" w:cs="Times New Roman"/>
        </w:rPr>
      </w:pPr>
      <w:r w:rsidRPr="000071F0">
        <w:rPr>
          <w:rFonts w:ascii="Times New Roman" w:hAnsi="Times New Roman" w:cs="Times New Roman"/>
        </w:rPr>
        <w:t>Abstract</w:t>
      </w:r>
    </w:p>
    <w:p w14:paraId="534A8096" w14:textId="77777777" w:rsidR="007C1B5F" w:rsidRPr="000071F0" w:rsidRDefault="00BE7737" w:rsidP="000071F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0071F0">
        <w:rPr>
          <w:rFonts w:ascii="Times New Roman" w:hAnsi="Times New Roman" w:cs="Times New Roman"/>
          <w:sz w:val="28"/>
          <w:szCs w:val="28"/>
        </w:rPr>
        <w:t xml:space="preserve">The Product Inventory Management System is designed to help businesses manage and track their products efficiently. </w:t>
      </w:r>
    </w:p>
    <w:p w14:paraId="19AB7BAB" w14:textId="3BEFB292" w:rsidR="00D95E03" w:rsidRPr="000071F0" w:rsidRDefault="00BE7737" w:rsidP="000071F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0071F0">
        <w:rPr>
          <w:rFonts w:ascii="Times New Roman" w:hAnsi="Times New Roman" w:cs="Times New Roman"/>
          <w:sz w:val="28"/>
          <w:szCs w:val="28"/>
        </w:rPr>
        <w:t xml:space="preserve">This system allows users to add, update, delete, and monitor product stock in real time. The project reduces manual work, </w:t>
      </w:r>
      <w:r w:rsidRPr="000071F0">
        <w:rPr>
          <w:rFonts w:ascii="Times New Roman" w:hAnsi="Times New Roman" w:cs="Times New Roman"/>
          <w:sz w:val="28"/>
          <w:szCs w:val="28"/>
        </w:rPr>
        <w:t>improves accuracy, and ensures better inventory control for small and medium businesses.</w:t>
      </w:r>
    </w:p>
    <w:p w14:paraId="440212B4" w14:textId="4E1513F5" w:rsidR="007C1B5F" w:rsidRPr="000071F0" w:rsidRDefault="00BE7737" w:rsidP="00D95E03">
      <w:pPr>
        <w:rPr>
          <w:rFonts w:ascii="Times New Roman" w:hAnsi="Times New Roman" w:cs="Times New Roman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71F0">
        <w:rPr>
          <w:rFonts w:ascii="Times New Roman" w:hAnsi="Times New Roman" w:cs="Times New Roman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Introduction</w:t>
      </w:r>
    </w:p>
    <w:p w14:paraId="1E945BA9" w14:textId="77777777" w:rsidR="007C1B5F" w:rsidRPr="000071F0" w:rsidRDefault="00BE7737" w:rsidP="000071F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0071F0">
        <w:rPr>
          <w:rFonts w:ascii="Times New Roman" w:hAnsi="Times New Roman" w:cs="Times New Roman"/>
          <w:sz w:val="28"/>
          <w:szCs w:val="28"/>
        </w:rPr>
        <w:t xml:space="preserve">Inventory management is an important part of any business that deals with physical products. </w:t>
      </w:r>
    </w:p>
    <w:p w14:paraId="3C8D14D2" w14:textId="77777777" w:rsidR="007C1B5F" w:rsidRPr="000071F0" w:rsidRDefault="00BE7737" w:rsidP="000071F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0071F0">
        <w:rPr>
          <w:rFonts w:ascii="Times New Roman" w:hAnsi="Times New Roman" w:cs="Times New Roman"/>
          <w:sz w:val="28"/>
          <w:szCs w:val="28"/>
        </w:rPr>
        <w:t xml:space="preserve">Traditional manual methods of tracking inventory can lead to errors, loss of products, and inefficient stock management. </w:t>
      </w:r>
    </w:p>
    <w:p w14:paraId="7E450A11" w14:textId="77777777" w:rsidR="00D95E03" w:rsidRPr="000071F0" w:rsidRDefault="00BE7737" w:rsidP="000071F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0071F0">
        <w:rPr>
          <w:rFonts w:ascii="Times New Roman" w:hAnsi="Times New Roman" w:cs="Times New Roman"/>
          <w:sz w:val="28"/>
          <w:szCs w:val="28"/>
        </w:rPr>
        <w:t>This project provides a digital solution to manage product data, track stock levels, and maintain records easily.</w:t>
      </w:r>
    </w:p>
    <w:p w14:paraId="0D7EB27C" w14:textId="77777777" w:rsidR="000071F0" w:rsidRDefault="000071F0" w:rsidP="00D95E03">
      <w:pPr>
        <w:rPr>
          <w:rFonts w:ascii="Times New Roman" w:hAnsi="Times New Roman" w:cs="Times New Roman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47917F" w14:textId="54D51475" w:rsidR="007C1B5F" w:rsidRPr="000071F0" w:rsidRDefault="00BE7737" w:rsidP="00D95E03">
      <w:pPr>
        <w:rPr>
          <w:rFonts w:ascii="Times New Roman" w:hAnsi="Times New Roman" w:cs="Times New Roman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71F0">
        <w:rPr>
          <w:rFonts w:ascii="Times New Roman" w:hAnsi="Times New Roman" w:cs="Times New Roman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Objectives</w:t>
      </w:r>
    </w:p>
    <w:p w14:paraId="0AA57E1F" w14:textId="77777777" w:rsidR="007C1B5F" w:rsidRPr="000071F0" w:rsidRDefault="00BE7737" w:rsidP="00D95E03">
      <w:pPr>
        <w:rPr>
          <w:rFonts w:ascii="Times New Roman" w:hAnsi="Times New Roman" w:cs="Times New Roman"/>
          <w:sz w:val="28"/>
          <w:szCs w:val="28"/>
        </w:rPr>
      </w:pPr>
      <w:r w:rsidRPr="000071F0">
        <w:rPr>
          <w:rFonts w:ascii="Times New Roman" w:hAnsi="Times New Roman" w:cs="Times New Roman"/>
          <w:sz w:val="28"/>
          <w:szCs w:val="28"/>
        </w:rPr>
        <w:t>1. To develop a system that manages product details.</w:t>
      </w:r>
    </w:p>
    <w:p w14:paraId="09E41B98" w14:textId="77777777" w:rsidR="007C1B5F" w:rsidRPr="000071F0" w:rsidRDefault="00BE7737" w:rsidP="00D95E03">
      <w:pPr>
        <w:rPr>
          <w:rFonts w:ascii="Times New Roman" w:hAnsi="Times New Roman" w:cs="Times New Roman"/>
          <w:sz w:val="28"/>
          <w:szCs w:val="28"/>
        </w:rPr>
      </w:pPr>
      <w:r w:rsidRPr="000071F0">
        <w:rPr>
          <w:rFonts w:ascii="Times New Roman" w:hAnsi="Times New Roman" w:cs="Times New Roman"/>
          <w:sz w:val="28"/>
          <w:szCs w:val="28"/>
        </w:rPr>
        <w:t>2. To track available stock in real time.</w:t>
      </w:r>
    </w:p>
    <w:p w14:paraId="0F034FC4" w14:textId="77777777" w:rsidR="007C1B5F" w:rsidRPr="000071F0" w:rsidRDefault="00BE7737" w:rsidP="00D95E03">
      <w:pPr>
        <w:rPr>
          <w:rFonts w:ascii="Times New Roman" w:hAnsi="Times New Roman" w:cs="Times New Roman"/>
          <w:sz w:val="28"/>
          <w:szCs w:val="28"/>
        </w:rPr>
      </w:pPr>
      <w:r w:rsidRPr="000071F0">
        <w:rPr>
          <w:rFonts w:ascii="Times New Roman" w:hAnsi="Times New Roman" w:cs="Times New Roman"/>
          <w:sz w:val="28"/>
          <w:szCs w:val="28"/>
        </w:rPr>
        <w:t>3. To reduce manual inventory errors.</w:t>
      </w:r>
    </w:p>
    <w:p w14:paraId="0D17D8DD" w14:textId="77777777" w:rsidR="007C1B5F" w:rsidRPr="000071F0" w:rsidRDefault="00BE7737" w:rsidP="00D95E03">
      <w:pPr>
        <w:rPr>
          <w:rFonts w:ascii="Times New Roman" w:hAnsi="Times New Roman" w:cs="Times New Roman"/>
          <w:sz w:val="28"/>
          <w:szCs w:val="28"/>
        </w:rPr>
      </w:pPr>
      <w:r w:rsidRPr="000071F0">
        <w:rPr>
          <w:rFonts w:ascii="Times New Roman" w:hAnsi="Times New Roman" w:cs="Times New Roman"/>
          <w:sz w:val="28"/>
          <w:szCs w:val="28"/>
        </w:rPr>
        <w:t>4. To provide an easy interface for users to manage products.</w:t>
      </w:r>
    </w:p>
    <w:p w14:paraId="66E754C6" w14:textId="77777777" w:rsidR="007C1B5F" w:rsidRPr="000071F0" w:rsidRDefault="00BE7737" w:rsidP="00D95E03">
      <w:pPr>
        <w:pStyle w:val="Heading1"/>
        <w:rPr>
          <w:rFonts w:ascii="Times New Roman" w:hAnsi="Times New Roman" w:cs="Times New Roman"/>
        </w:rPr>
      </w:pPr>
      <w:r w:rsidRPr="000071F0">
        <w:rPr>
          <w:rFonts w:ascii="Times New Roman" w:hAnsi="Times New Roman" w:cs="Times New Roman"/>
        </w:rPr>
        <w:t>Scope of the Project</w:t>
      </w:r>
    </w:p>
    <w:p w14:paraId="53AC1C80" w14:textId="77777777" w:rsidR="007C1B5F" w:rsidRPr="000071F0" w:rsidRDefault="00BE7737" w:rsidP="000071F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0071F0">
        <w:rPr>
          <w:rFonts w:ascii="Times New Roman" w:hAnsi="Times New Roman" w:cs="Times New Roman"/>
          <w:sz w:val="28"/>
          <w:szCs w:val="28"/>
        </w:rPr>
        <w:t xml:space="preserve">The system can be used in small shops, warehouses, and businesses that need a simple way to manage their inventory. </w:t>
      </w:r>
    </w:p>
    <w:p w14:paraId="0CCE3BE9" w14:textId="77777777" w:rsidR="007C1B5F" w:rsidRPr="000071F0" w:rsidRDefault="00BE7737" w:rsidP="000071F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0071F0">
        <w:rPr>
          <w:rFonts w:ascii="Times New Roman" w:hAnsi="Times New Roman" w:cs="Times New Roman"/>
          <w:sz w:val="28"/>
          <w:szCs w:val="28"/>
        </w:rPr>
        <w:t>It allows administrators to maintain product details, monitor stock levels, and update product information whenever needed.</w:t>
      </w:r>
    </w:p>
    <w:p w14:paraId="5EDD1237" w14:textId="77777777" w:rsidR="007C1B5F" w:rsidRPr="000071F0" w:rsidRDefault="00BE7737" w:rsidP="00D95E03">
      <w:pPr>
        <w:pStyle w:val="Heading1"/>
        <w:rPr>
          <w:rFonts w:ascii="Times New Roman" w:hAnsi="Times New Roman" w:cs="Times New Roman"/>
        </w:rPr>
      </w:pPr>
      <w:r w:rsidRPr="000071F0">
        <w:rPr>
          <w:rFonts w:ascii="Times New Roman" w:hAnsi="Times New Roman" w:cs="Times New Roman"/>
        </w:rPr>
        <w:t>Modules</w:t>
      </w:r>
    </w:p>
    <w:p w14:paraId="6210A723" w14:textId="77777777" w:rsidR="007C1B5F" w:rsidRPr="000071F0" w:rsidRDefault="00BE7737" w:rsidP="00D95E03">
      <w:pPr>
        <w:rPr>
          <w:rFonts w:ascii="Times New Roman" w:hAnsi="Times New Roman" w:cs="Times New Roman"/>
          <w:sz w:val="28"/>
          <w:szCs w:val="28"/>
        </w:rPr>
      </w:pPr>
      <w:r w:rsidRPr="000071F0">
        <w:rPr>
          <w:rFonts w:ascii="Times New Roman" w:hAnsi="Times New Roman" w:cs="Times New Roman"/>
          <w:sz w:val="28"/>
          <w:szCs w:val="28"/>
        </w:rPr>
        <w:t>1. User Login Module – Allows authorized users to log in.</w:t>
      </w:r>
    </w:p>
    <w:p w14:paraId="33E8DDC8" w14:textId="77777777" w:rsidR="007C1B5F" w:rsidRPr="000071F0" w:rsidRDefault="00BE7737" w:rsidP="00D95E03">
      <w:pPr>
        <w:rPr>
          <w:rFonts w:ascii="Times New Roman" w:hAnsi="Times New Roman" w:cs="Times New Roman"/>
          <w:sz w:val="28"/>
          <w:szCs w:val="28"/>
        </w:rPr>
      </w:pPr>
      <w:r w:rsidRPr="000071F0">
        <w:rPr>
          <w:rFonts w:ascii="Times New Roman" w:hAnsi="Times New Roman" w:cs="Times New Roman"/>
          <w:sz w:val="28"/>
          <w:szCs w:val="28"/>
        </w:rPr>
        <w:t>2. Product Management Module – Add, edit, and delete products.</w:t>
      </w:r>
    </w:p>
    <w:p w14:paraId="079102FF" w14:textId="77777777" w:rsidR="007C1B5F" w:rsidRPr="000071F0" w:rsidRDefault="00BE7737" w:rsidP="00D95E03">
      <w:pPr>
        <w:rPr>
          <w:rFonts w:ascii="Times New Roman" w:hAnsi="Times New Roman" w:cs="Times New Roman"/>
          <w:sz w:val="28"/>
          <w:szCs w:val="28"/>
        </w:rPr>
      </w:pPr>
      <w:r w:rsidRPr="000071F0">
        <w:rPr>
          <w:rFonts w:ascii="Times New Roman" w:hAnsi="Times New Roman" w:cs="Times New Roman"/>
          <w:sz w:val="28"/>
          <w:szCs w:val="28"/>
        </w:rPr>
        <w:t>3. Stock Management Module – Update product quantity and availability.</w:t>
      </w:r>
    </w:p>
    <w:p w14:paraId="612CB319" w14:textId="77777777" w:rsidR="007C1B5F" w:rsidRPr="000071F0" w:rsidRDefault="00BE7737" w:rsidP="00D95E03">
      <w:pPr>
        <w:rPr>
          <w:rFonts w:ascii="Times New Roman" w:hAnsi="Times New Roman" w:cs="Times New Roman"/>
          <w:sz w:val="28"/>
          <w:szCs w:val="28"/>
        </w:rPr>
      </w:pPr>
      <w:r w:rsidRPr="000071F0">
        <w:rPr>
          <w:rFonts w:ascii="Times New Roman" w:hAnsi="Times New Roman" w:cs="Times New Roman"/>
          <w:sz w:val="28"/>
          <w:szCs w:val="28"/>
        </w:rPr>
        <w:t>4. Report Module – View product lists and stock reports.</w:t>
      </w:r>
    </w:p>
    <w:p w14:paraId="0ADFA458" w14:textId="77777777" w:rsidR="007C1B5F" w:rsidRPr="000071F0" w:rsidRDefault="00BE7737" w:rsidP="00D95E03">
      <w:pPr>
        <w:pStyle w:val="Heading1"/>
        <w:rPr>
          <w:rFonts w:ascii="Times New Roman" w:hAnsi="Times New Roman" w:cs="Times New Roman"/>
        </w:rPr>
      </w:pPr>
      <w:r w:rsidRPr="000071F0">
        <w:rPr>
          <w:rFonts w:ascii="Times New Roman" w:hAnsi="Times New Roman" w:cs="Times New Roman"/>
        </w:rPr>
        <w:t>System Requirements</w:t>
      </w:r>
    </w:p>
    <w:p w14:paraId="40B08AC7" w14:textId="77777777" w:rsidR="007C1B5F" w:rsidRPr="000071F0" w:rsidRDefault="00BE7737" w:rsidP="00D95E03">
      <w:pPr>
        <w:rPr>
          <w:rFonts w:ascii="Times New Roman" w:hAnsi="Times New Roman" w:cs="Times New Roman"/>
          <w:sz w:val="28"/>
          <w:szCs w:val="28"/>
        </w:rPr>
      </w:pPr>
      <w:r w:rsidRPr="000071F0">
        <w:rPr>
          <w:rFonts w:ascii="Times New Roman" w:hAnsi="Times New Roman" w:cs="Times New Roman"/>
          <w:sz w:val="28"/>
          <w:szCs w:val="28"/>
        </w:rPr>
        <w:t>Hardware Requirements:</w:t>
      </w:r>
    </w:p>
    <w:p w14:paraId="4FC8C0B8" w14:textId="77777777" w:rsidR="007C1B5F" w:rsidRPr="000071F0" w:rsidRDefault="00BE7737" w:rsidP="00D95E03">
      <w:pPr>
        <w:rPr>
          <w:rFonts w:ascii="Times New Roman" w:hAnsi="Times New Roman" w:cs="Times New Roman"/>
          <w:sz w:val="28"/>
          <w:szCs w:val="28"/>
        </w:rPr>
      </w:pPr>
      <w:r w:rsidRPr="000071F0">
        <w:rPr>
          <w:rFonts w:ascii="Times New Roman" w:hAnsi="Times New Roman" w:cs="Times New Roman"/>
          <w:sz w:val="28"/>
          <w:szCs w:val="28"/>
        </w:rPr>
        <w:t>- Computer or Laptop</w:t>
      </w:r>
    </w:p>
    <w:p w14:paraId="6396372C" w14:textId="77777777" w:rsidR="007C1B5F" w:rsidRPr="000071F0" w:rsidRDefault="00BE7737" w:rsidP="00D95E03">
      <w:pPr>
        <w:rPr>
          <w:rFonts w:ascii="Times New Roman" w:hAnsi="Times New Roman" w:cs="Times New Roman"/>
          <w:sz w:val="28"/>
          <w:szCs w:val="28"/>
        </w:rPr>
      </w:pPr>
      <w:r w:rsidRPr="000071F0">
        <w:rPr>
          <w:rFonts w:ascii="Times New Roman" w:hAnsi="Times New Roman" w:cs="Times New Roman"/>
          <w:sz w:val="28"/>
          <w:szCs w:val="28"/>
        </w:rPr>
        <w:t>- Minimum 4 GB RAM</w:t>
      </w:r>
    </w:p>
    <w:p w14:paraId="14CF7525" w14:textId="77777777" w:rsidR="007C1B5F" w:rsidRPr="000071F0" w:rsidRDefault="00BE7737" w:rsidP="00D95E03">
      <w:pPr>
        <w:rPr>
          <w:rFonts w:ascii="Times New Roman" w:hAnsi="Times New Roman" w:cs="Times New Roman"/>
          <w:sz w:val="28"/>
          <w:szCs w:val="28"/>
        </w:rPr>
      </w:pPr>
      <w:r w:rsidRPr="000071F0">
        <w:rPr>
          <w:rFonts w:ascii="Times New Roman" w:hAnsi="Times New Roman" w:cs="Times New Roman"/>
          <w:sz w:val="28"/>
          <w:szCs w:val="28"/>
        </w:rPr>
        <w:t>- Internet connection</w:t>
      </w:r>
    </w:p>
    <w:p w14:paraId="70FDAF67" w14:textId="77777777" w:rsidR="007C1B5F" w:rsidRPr="000071F0" w:rsidRDefault="00BE7737" w:rsidP="00D95E03">
      <w:pPr>
        <w:rPr>
          <w:rFonts w:ascii="Times New Roman" w:hAnsi="Times New Roman" w:cs="Times New Roman"/>
          <w:sz w:val="28"/>
          <w:szCs w:val="28"/>
        </w:rPr>
      </w:pPr>
      <w:r w:rsidRPr="000071F0">
        <w:rPr>
          <w:rFonts w:ascii="Times New Roman" w:hAnsi="Times New Roman" w:cs="Times New Roman"/>
          <w:sz w:val="28"/>
          <w:szCs w:val="28"/>
        </w:rPr>
        <w:t>Software Requirements:</w:t>
      </w:r>
    </w:p>
    <w:p w14:paraId="4F3EFA3A" w14:textId="77777777" w:rsidR="007C1B5F" w:rsidRPr="000071F0" w:rsidRDefault="00BE7737" w:rsidP="00D95E03">
      <w:pPr>
        <w:rPr>
          <w:rFonts w:ascii="Times New Roman" w:hAnsi="Times New Roman" w:cs="Times New Roman"/>
          <w:sz w:val="28"/>
          <w:szCs w:val="28"/>
        </w:rPr>
      </w:pPr>
      <w:r w:rsidRPr="000071F0">
        <w:rPr>
          <w:rFonts w:ascii="Times New Roman" w:hAnsi="Times New Roman" w:cs="Times New Roman"/>
          <w:sz w:val="28"/>
          <w:szCs w:val="28"/>
        </w:rPr>
        <w:t>- Operating System: Windows 10 or above</w:t>
      </w:r>
    </w:p>
    <w:p w14:paraId="3E126DFE" w14:textId="77777777" w:rsidR="007C1B5F" w:rsidRPr="000071F0" w:rsidRDefault="00BE7737" w:rsidP="00D95E03">
      <w:pPr>
        <w:rPr>
          <w:rFonts w:ascii="Times New Roman" w:hAnsi="Times New Roman" w:cs="Times New Roman"/>
          <w:sz w:val="28"/>
          <w:szCs w:val="28"/>
        </w:rPr>
      </w:pPr>
      <w:r w:rsidRPr="000071F0">
        <w:rPr>
          <w:rFonts w:ascii="Times New Roman" w:hAnsi="Times New Roman" w:cs="Times New Roman"/>
          <w:sz w:val="28"/>
          <w:szCs w:val="28"/>
        </w:rPr>
        <w:t>- XAMPP Server</w:t>
      </w:r>
    </w:p>
    <w:p w14:paraId="64128AD4" w14:textId="77777777" w:rsidR="007C1B5F" w:rsidRPr="000071F0" w:rsidRDefault="00BE7737" w:rsidP="00D95E03">
      <w:pPr>
        <w:rPr>
          <w:rFonts w:ascii="Times New Roman" w:hAnsi="Times New Roman" w:cs="Times New Roman"/>
          <w:sz w:val="28"/>
          <w:szCs w:val="28"/>
        </w:rPr>
      </w:pPr>
      <w:r w:rsidRPr="000071F0">
        <w:rPr>
          <w:rFonts w:ascii="Times New Roman" w:hAnsi="Times New Roman" w:cs="Times New Roman"/>
          <w:sz w:val="28"/>
          <w:szCs w:val="28"/>
        </w:rPr>
        <w:lastRenderedPageBreak/>
        <w:t>- PHP</w:t>
      </w:r>
    </w:p>
    <w:p w14:paraId="3664D3E3" w14:textId="77777777" w:rsidR="007C1B5F" w:rsidRPr="000071F0" w:rsidRDefault="00BE7737" w:rsidP="00D95E03">
      <w:pPr>
        <w:rPr>
          <w:rFonts w:ascii="Times New Roman" w:hAnsi="Times New Roman" w:cs="Times New Roman"/>
          <w:sz w:val="28"/>
          <w:szCs w:val="28"/>
        </w:rPr>
      </w:pPr>
      <w:r w:rsidRPr="000071F0">
        <w:rPr>
          <w:rFonts w:ascii="Times New Roman" w:hAnsi="Times New Roman" w:cs="Times New Roman"/>
          <w:sz w:val="28"/>
          <w:szCs w:val="28"/>
        </w:rPr>
        <w:t>- MySQL Database</w:t>
      </w:r>
    </w:p>
    <w:p w14:paraId="55218261" w14:textId="77777777" w:rsidR="007C1B5F" w:rsidRPr="000071F0" w:rsidRDefault="00BE7737" w:rsidP="00D95E03">
      <w:pPr>
        <w:rPr>
          <w:rFonts w:ascii="Times New Roman" w:hAnsi="Times New Roman" w:cs="Times New Roman"/>
          <w:sz w:val="28"/>
          <w:szCs w:val="28"/>
        </w:rPr>
      </w:pPr>
      <w:r w:rsidRPr="000071F0">
        <w:rPr>
          <w:rFonts w:ascii="Times New Roman" w:hAnsi="Times New Roman" w:cs="Times New Roman"/>
          <w:sz w:val="28"/>
          <w:szCs w:val="28"/>
        </w:rPr>
        <w:t>- Web Browser (Chrome/Edge)</w:t>
      </w:r>
    </w:p>
    <w:p w14:paraId="0193B80E" w14:textId="77777777" w:rsidR="007C1B5F" w:rsidRPr="000071F0" w:rsidRDefault="00BE7737" w:rsidP="00D95E03">
      <w:pPr>
        <w:pStyle w:val="Heading1"/>
        <w:rPr>
          <w:rFonts w:ascii="Times New Roman" w:hAnsi="Times New Roman" w:cs="Times New Roman"/>
        </w:rPr>
      </w:pPr>
      <w:r w:rsidRPr="000071F0">
        <w:rPr>
          <w:rFonts w:ascii="Times New Roman" w:hAnsi="Times New Roman" w:cs="Times New Roman"/>
        </w:rPr>
        <w:t>System Architecture</w:t>
      </w:r>
    </w:p>
    <w:p w14:paraId="1B08AB62" w14:textId="77777777" w:rsidR="007C1B5F" w:rsidRPr="000071F0" w:rsidRDefault="00BE7737" w:rsidP="000071F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0071F0">
        <w:rPr>
          <w:rFonts w:ascii="Times New Roman" w:hAnsi="Times New Roman" w:cs="Times New Roman"/>
          <w:sz w:val="28"/>
          <w:szCs w:val="28"/>
        </w:rPr>
        <w:t xml:space="preserve">The system follows a client-server architecture. </w:t>
      </w:r>
    </w:p>
    <w:p w14:paraId="36A38E38" w14:textId="77777777" w:rsidR="007C1B5F" w:rsidRPr="000071F0" w:rsidRDefault="00BE7737" w:rsidP="000071F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0071F0">
        <w:rPr>
          <w:rFonts w:ascii="Times New Roman" w:hAnsi="Times New Roman" w:cs="Times New Roman"/>
          <w:sz w:val="28"/>
          <w:szCs w:val="28"/>
        </w:rPr>
        <w:t xml:space="preserve">The user interacts with the web interface using a browser. </w:t>
      </w:r>
    </w:p>
    <w:p w14:paraId="3B93C17D" w14:textId="77777777" w:rsidR="007C1B5F" w:rsidRPr="000071F0" w:rsidRDefault="00BE7737" w:rsidP="000071F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0071F0">
        <w:rPr>
          <w:rFonts w:ascii="Times New Roman" w:hAnsi="Times New Roman" w:cs="Times New Roman"/>
          <w:sz w:val="28"/>
          <w:szCs w:val="28"/>
        </w:rPr>
        <w:t>The application processes requests through PHP and stores product data in a MySQL database.</w:t>
      </w:r>
    </w:p>
    <w:p w14:paraId="2E72B0FA" w14:textId="77777777" w:rsidR="007C1B5F" w:rsidRPr="000071F0" w:rsidRDefault="00BE7737" w:rsidP="00D95E03">
      <w:pPr>
        <w:pStyle w:val="Heading1"/>
        <w:rPr>
          <w:rFonts w:ascii="Times New Roman" w:hAnsi="Times New Roman" w:cs="Times New Roman"/>
        </w:rPr>
      </w:pPr>
      <w:r w:rsidRPr="000071F0">
        <w:rPr>
          <w:rFonts w:ascii="Times New Roman" w:hAnsi="Times New Roman" w:cs="Times New Roman"/>
        </w:rPr>
        <w:t>Database Design</w:t>
      </w:r>
    </w:p>
    <w:p w14:paraId="00FC3520" w14:textId="77777777" w:rsidR="007C1B5F" w:rsidRPr="000071F0" w:rsidRDefault="00BE7737" w:rsidP="00D95E03">
      <w:pPr>
        <w:rPr>
          <w:rFonts w:ascii="Times New Roman" w:hAnsi="Times New Roman" w:cs="Times New Roman"/>
          <w:sz w:val="28"/>
          <w:szCs w:val="28"/>
        </w:rPr>
      </w:pPr>
      <w:r w:rsidRPr="000071F0">
        <w:rPr>
          <w:rFonts w:ascii="Times New Roman" w:hAnsi="Times New Roman" w:cs="Times New Roman"/>
          <w:sz w:val="28"/>
          <w:szCs w:val="28"/>
        </w:rPr>
        <w:t>Table: products</w:t>
      </w:r>
    </w:p>
    <w:p w14:paraId="668EB8FB" w14:textId="77777777" w:rsidR="007C1B5F" w:rsidRPr="000071F0" w:rsidRDefault="00BE7737" w:rsidP="00D95E03">
      <w:pPr>
        <w:rPr>
          <w:rFonts w:ascii="Times New Roman" w:hAnsi="Times New Roman" w:cs="Times New Roman"/>
          <w:sz w:val="28"/>
          <w:szCs w:val="28"/>
        </w:rPr>
      </w:pPr>
      <w:r w:rsidRPr="000071F0">
        <w:rPr>
          <w:rFonts w:ascii="Times New Roman" w:hAnsi="Times New Roman" w:cs="Times New Roman"/>
          <w:sz w:val="28"/>
          <w:szCs w:val="28"/>
        </w:rPr>
        <w:t>- product_id (Primary Key)</w:t>
      </w:r>
    </w:p>
    <w:p w14:paraId="0C5B6368" w14:textId="77777777" w:rsidR="007C1B5F" w:rsidRPr="000071F0" w:rsidRDefault="00BE7737" w:rsidP="00D95E03">
      <w:pPr>
        <w:rPr>
          <w:rFonts w:ascii="Times New Roman" w:hAnsi="Times New Roman" w:cs="Times New Roman"/>
          <w:sz w:val="28"/>
          <w:szCs w:val="28"/>
        </w:rPr>
      </w:pPr>
      <w:r w:rsidRPr="000071F0">
        <w:rPr>
          <w:rFonts w:ascii="Times New Roman" w:hAnsi="Times New Roman" w:cs="Times New Roman"/>
          <w:sz w:val="28"/>
          <w:szCs w:val="28"/>
        </w:rPr>
        <w:t>- product_name</w:t>
      </w:r>
    </w:p>
    <w:p w14:paraId="29015324" w14:textId="77777777" w:rsidR="007C1B5F" w:rsidRPr="000071F0" w:rsidRDefault="00BE7737" w:rsidP="00D95E03">
      <w:pPr>
        <w:rPr>
          <w:rFonts w:ascii="Times New Roman" w:hAnsi="Times New Roman" w:cs="Times New Roman"/>
          <w:sz w:val="28"/>
          <w:szCs w:val="28"/>
        </w:rPr>
      </w:pPr>
      <w:r w:rsidRPr="000071F0">
        <w:rPr>
          <w:rFonts w:ascii="Times New Roman" w:hAnsi="Times New Roman" w:cs="Times New Roman"/>
          <w:sz w:val="28"/>
          <w:szCs w:val="28"/>
        </w:rPr>
        <w:t>- category</w:t>
      </w:r>
    </w:p>
    <w:p w14:paraId="32DF550F" w14:textId="77777777" w:rsidR="007C1B5F" w:rsidRPr="000071F0" w:rsidRDefault="00BE7737" w:rsidP="00D95E03">
      <w:pPr>
        <w:rPr>
          <w:rFonts w:ascii="Times New Roman" w:hAnsi="Times New Roman" w:cs="Times New Roman"/>
          <w:sz w:val="28"/>
          <w:szCs w:val="28"/>
        </w:rPr>
      </w:pPr>
      <w:r w:rsidRPr="000071F0">
        <w:rPr>
          <w:rFonts w:ascii="Times New Roman" w:hAnsi="Times New Roman" w:cs="Times New Roman"/>
          <w:sz w:val="28"/>
          <w:szCs w:val="28"/>
        </w:rPr>
        <w:t>- price</w:t>
      </w:r>
    </w:p>
    <w:p w14:paraId="3CCEF724" w14:textId="77777777" w:rsidR="007C1B5F" w:rsidRPr="000071F0" w:rsidRDefault="00BE7737" w:rsidP="00D95E03">
      <w:pPr>
        <w:rPr>
          <w:rFonts w:ascii="Times New Roman" w:hAnsi="Times New Roman" w:cs="Times New Roman"/>
          <w:sz w:val="28"/>
          <w:szCs w:val="28"/>
        </w:rPr>
      </w:pPr>
      <w:r w:rsidRPr="000071F0">
        <w:rPr>
          <w:rFonts w:ascii="Times New Roman" w:hAnsi="Times New Roman" w:cs="Times New Roman"/>
          <w:sz w:val="28"/>
          <w:szCs w:val="28"/>
        </w:rPr>
        <w:t>- quantity</w:t>
      </w:r>
    </w:p>
    <w:p w14:paraId="6AEBFFFC" w14:textId="77777777" w:rsidR="007C1B5F" w:rsidRPr="000071F0" w:rsidRDefault="00BE7737" w:rsidP="00D95E03">
      <w:pPr>
        <w:rPr>
          <w:rFonts w:ascii="Times New Roman" w:hAnsi="Times New Roman" w:cs="Times New Roman"/>
          <w:sz w:val="28"/>
          <w:szCs w:val="28"/>
        </w:rPr>
      </w:pPr>
      <w:r w:rsidRPr="000071F0">
        <w:rPr>
          <w:rFonts w:ascii="Times New Roman" w:hAnsi="Times New Roman" w:cs="Times New Roman"/>
          <w:sz w:val="28"/>
          <w:szCs w:val="28"/>
        </w:rPr>
        <w:t>- supplier</w:t>
      </w:r>
    </w:p>
    <w:p w14:paraId="7AC85390" w14:textId="77777777" w:rsidR="007C1B5F" w:rsidRPr="000071F0" w:rsidRDefault="00BE7737" w:rsidP="00D95E03">
      <w:pPr>
        <w:pStyle w:val="Heading1"/>
        <w:rPr>
          <w:rFonts w:ascii="Times New Roman" w:hAnsi="Times New Roman" w:cs="Times New Roman"/>
        </w:rPr>
      </w:pPr>
      <w:r w:rsidRPr="000071F0">
        <w:rPr>
          <w:rFonts w:ascii="Times New Roman" w:hAnsi="Times New Roman" w:cs="Times New Roman"/>
        </w:rPr>
        <w:t>Implementation</w:t>
      </w:r>
    </w:p>
    <w:p w14:paraId="723AC69A" w14:textId="77777777" w:rsidR="007C1B5F" w:rsidRPr="000071F0" w:rsidRDefault="00BE7737" w:rsidP="00D95E03">
      <w:pPr>
        <w:rPr>
          <w:rFonts w:ascii="Times New Roman" w:hAnsi="Times New Roman" w:cs="Times New Roman"/>
          <w:sz w:val="28"/>
          <w:szCs w:val="28"/>
        </w:rPr>
      </w:pPr>
      <w:r w:rsidRPr="000071F0">
        <w:rPr>
          <w:rFonts w:ascii="Times New Roman" w:hAnsi="Times New Roman" w:cs="Times New Roman"/>
          <w:sz w:val="28"/>
          <w:szCs w:val="28"/>
        </w:rPr>
        <w:t xml:space="preserve">The system is implemented using PHP for backend logic, MySQL for database storage, </w:t>
      </w:r>
    </w:p>
    <w:p w14:paraId="53E1F58F" w14:textId="77777777" w:rsidR="007C1B5F" w:rsidRPr="000071F0" w:rsidRDefault="00BE7737" w:rsidP="00D95E03">
      <w:pPr>
        <w:rPr>
          <w:rFonts w:ascii="Times New Roman" w:hAnsi="Times New Roman" w:cs="Times New Roman"/>
          <w:sz w:val="28"/>
          <w:szCs w:val="28"/>
        </w:rPr>
      </w:pPr>
      <w:r w:rsidRPr="000071F0">
        <w:rPr>
          <w:rFonts w:ascii="Times New Roman" w:hAnsi="Times New Roman" w:cs="Times New Roman"/>
          <w:sz w:val="28"/>
          <w:szCs w:val="28"/>
        </w:rPr>
        <w:t>and HTML/CSS for the user interface. The application runs on a local server using XAMPP.</w:t>
      </w:r>
    </w:p>
    <w:p w14:paraId="0B4B2242" w14:textId="77777777" w:rsidR="000071F0" w:rsidRDefault="000071F0" w:rsidP="00D95E03">
      <w:pPr>
        <w:rPr>
          <w:rFonts w:ascii="Times New Roman" w:hAnsi="Times New Roman" w:cs="Times New Roman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6FCE53" w14:textId="77777777" w:rsidR="000071F0" w:rsidRDefault="000071F0" w:rsidP="00D95E03">
      <w:pPr>
        <w:rPr>
          <w:rFonts w:ascii="Times New Roman" w:hAnsi="Times New Roman" w:cs="Times New Roman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F307DFF" w14:textId="5C6DFC2A" w:rsidR="000071F0" w:rsidRPr="000071F0" w:rsidRDefault="000071F0" w:rsidP="00D95E03">
      <w:pPr>
        <w:rPr>
          <w:rFonts w:ascii="Times New Roman" w:hAnsi="Times New Roman" w:cs="Times New Roman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71F0">
        <w:rPr>
          <w:rFonts w:ascii="Times New Roman" w:hAnsi="Times New Roman" w:cs="Times New Roman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Mongo db Output</w:t>
      </w:r>
    </w:p>
    <w:p w14:paraId="36DCD773" w14:textId="2EC0FCAE" w:rsidR="000071F0" w:rsidRPr="000071F0" w:rsidRDefault="000071F0" w:rsidP="00D95E03">
      <w:pPr>
        <w:rPr>
          <w:rFonts w:ascii="Times New Roman" w:hAnsi="Times New Roman" w:cs="Times New Roman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71F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60FB22" wp14:editId="22D214C4">
            <wp:extent cx="5486400" cy="2583180"/>
            <wp:effectExtent l="0" t="0" r="0" b="7620"/>
            <wp:docPr id="112205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65348" w14:textId="418B5EC8" w:rsidR="007C1B5F" w:rsidRPr="000071F0" w:rsidRDefault="00BE7737" w:rsidP="00D95E03">
      <w:pPr>
        <w:pStyle w:val="Heading1"/>
        <w:rPr>
          <w:rFonts w:ascii="Times New Roman" w:hAnsi="Times New Roman" w:cs="Times New Roman"/>
        </w:rPr>
      </w:pPr>
      <w:r w:rsidRPr="000071F0">
        <w:rPr>
          <w:rFonts w:ascii="Times New Roman" w:hAnsi="Times New Roman" w:cs="Times New Roman"/>
        </w:rPr>
        <w:t>Testing</w:t>
      </w:r>
    </w:p>
    <w:p w14:paraId="0805ACF4" w14:textId="77777777" w:rsidR="007C1B5F" w:rsidRPr="000071F0" w:rsidRDefault="00BE7737" w:rsidP="000071F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0071F0">
        <w:rPr>
          <w:rFonts w:ascii="Times New Roman" w:hAnsi="Times New Roman" w:cs="Times New Roman"/>
          <w:sz w:val="28"/>
          <w:szCs w:val="28"/>
        </w:rPr>
        <w:t xml:space="preserve">Testing was performed to ensure that all modules function correctly. </w:t>
      </w:r>
    </w:p>
    <w:p w14:paraId="5CC8BE2B" w14:textId="77777777" w:rsidR="007C1B5F" w:rsidRPr="000071F0" w:rsidRDefault="00BE7737" w:rsidP="000071F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0071F0">
        <w:rPr>
          <w:rFonts w:ascii="Times New Roman" w:hAnsi="Times New Roman" w:cs="Times New Roman"/>
          <w:sz w:val="28"/>
          <w:szCs w:val="28"/>
        </w:rPr>
        <w:t>Different test cases were used to verify product addition, deletion, updates, and stock tracking.</w:t>
      </w:r>
    </w:p>
    <w:p w14:paraId="2FEB157F" w14:textId="1C4466E5" w:rsidR="000071F0" w:rsidRPr="000071F0" w:rsidRDefault="000071F0" w:rsidP="000071F0">
      <w:pPr>
        <w:rPr>
          <w:rFonts w:ascii="Times New Roman" w:hAnsi="Times New Roman" w:cs="Times New Roman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71F0">
        <w:rPr>
          <w:rFonts w:ascii="Times New Roman" w:hAnsi="Times New Roman" w:cs="Times New Roman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User ID Output</w:t>
      </w:r>
    </w:p>
    <w:p w14:paraId="64237DC7" w14:textId="1FCB791E" w:rsidR="000071F0" w:rsidRPr="000071F0" w:rsidRDefault="000071F0" w:rsidP="000071F0">
      <w:pPr>
        <w:rPr>
          <w:rFonts w:ascii="Times New Roman" w:hAnsi="Times New Roman" w:cs="Times New Roman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71F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BE0E68" wp14:editId="1019B319">
            <wp:extent cx="5486400" cy="2819400"/>
            <wp:effectExtent l="0" t="0" r="0" b="0"/>
            <wp:docPr id="13003559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606A2" w14:textId="77777777" w:rsidR="000071F0" w:rsidRPr="000071F0" w:rsidRDefault="000071F0" w:rsidP="000071F0">
      <w:pPr>
        <w:rPr>
          <w:rFonts w:ascii="Times New Roman" w:hAnsi="Times New Roman" w:cs="Times New Roman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CF2CE8" w14:textId="0A311ED0" w:rsidR="000071F0" w:rsidRPr="000071F0" w:rsidRDefault="000071F0" w:rsidP="000071F0">
      <w:pPr>
        <w:rPr>
          <w:rFonts w:ascii="Times New Roman" w:hAnsi="Times New Roman" w:cs="Times New Roman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71F0">
        <w:rPr>
          <w:rFonts w:ascii="Times New Roman" w:hAnsi="Times New Roman" w:cs="Times New Roman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Product Output</w:t>
      </w:r>
    </w:p>
    <w:p w14:paraId="087CF031" w14:textId="46375C7C" w:rsidR="000071F0" w:rsidRPr="000071F0" w:rsidRDefault="000071F0" w:rsidP="000071F0">
      <w:pPr>
        <w:rPr>
          <w:rFonts w:ascii="Times New Roman" w:hAnsi="Times New Roman" w:cs="Times New Roman"/>
          <w:color w:val="4F81BD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71F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ABFAC5" wp14:editId="10C6BA6D">
            <wp:extent cx="5486400" cy="3155315"/>
            <wp:effectExtent l="0" t="0" r="0" b="6985"/>
            <wp:docPr id="8927899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5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453EF" w14:textId="77777777" w:rsidR="007C1B5F" w:rsidRPr="000071F0" w:rsidRDefault="00BE7737" w:rsidP="00D95E03">
      <w:pPr>
        <w:pStyle w:val="Heading1"/>
        <w:rPr>
          <w:rFonts w:ascii="Times New Roman" w:hAnsi="Times New Roman" w:cs="Times New Roman"/>
        </w:rPr>
      </w:pPr>
      <w:r w:rsidRPr="000071F0">
        <w:rPr>
          <w:rFonts w:ascii="Times New Roman" w:hAnsi="Times New Roman" w:cs="Times New Roman"/>
        </w:rPr>
        <w:t>Conclusion</w:t>
      </w:r>
    </w:p>
    <w:p w14:paraId="1E84C946" w14:textId="77777777" w:rsidR="007C1B5F" w:rsidRPr="000071F0" w:rsidRDefault="00BE7737" w:rsidP="000071F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0071F0">
        <w:rPr>
          <w:rFonts w:ascii="Times New Roman" w:hAnsi="Times New Roman" w:cs="Times New Roman"/>
          <w:sz w:val="28"/>
          <w:szCs w:val="28"/>
        </w:rPr>
        <w:t xml:space="preserve">The Product Inventory Management System provides a simple and efficient solution for managing product data and stock levels. </w:t>
      </w:r>
    </w:p>
    <w:p w14:paraId="672A46E9" w14:textId="77777777" w:rsidR="007C1B5F" w:rsidRPr="000071F0" w:rsidRDefault="00BE7737" w:rsidP="000071F0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0071F0">
        <w:rPr>
          <w:rFonts w:ascii="Times New Roman" w:hAnsi="Times New Roman" w:cs="Times New Roman"/>
          <w:sz w:val="28"/>
          <w:szCs w:val="28"/>
        </w:rPr>
        <w:t>It helps businesses maintain accurate inventory records and improves operational efficiency.</w:t>
      </w:r>
    </w:p>
    <w:p w14:paraId="5BEF5998" w14:textId="77777777" w:rsidR="007C1B5F" w:rsidRPr="000071F0" w:rsidRDefault="00BE7737" w:rsidP="00D95E03">
      <w:pPr>
        <w:pStyle w:val="Heading1"/>
        <w:rPr>
          <w:rFonts w:ascii="Times New Roman" w:hAnsi="Times New Roman" w:cs="Times New Roman"/>
        </w:rPr>
      </w:pPr>
      <w:r w:rsidRPr="000071F0">
        <w:rPr>
          <w:rFonts w:ascii="Times New Roman" w:hAnsi="Times New Roman" w:cs="Times New Roman"/>
        </w:rPr>
        <w:t>Future Enhancements</w:t>
      </w:r>
    </w:p>
    <w:p w14:paraId="084D0D37" w14:textId="77777777" w:rsidR="007C1B5F" w:rsidRPr="000071F0" w:rsidRDefault="00BE7737" w:rsidP="00D95E03">
      <w:pPr>
        <w:rPr>
          <w:rFonts w:ascii="Times New Roman" w:hAnsi="Times New Roman" w:cs="Times New Roman"/>
          <w:sz w:val="28"/>
          <w:szCs w:val="28"/>
        </w:rPr>
      </w:pPr>
      <w:r w:rsidRPr="000071F0">
        <w:rPr>
          <w:rFonts w:ascii="Times New Roman" w:hAnsi="Times New Roman" w:cs="Times New Roman"/>
          <w:sz w:val="28"/>
          <w:szCs w:val="28"/>
        </w:rPr>
        <w:t>- Barcode scanning for products</w:t>
      </w:r>
    </w:p>
    <w:p w14:paraId="0F00A72A" w14:textId="77777777" w:rsidR="007C1B5F" w:rsidRPr="000071F0" w:rsidRDefault="00BE7737" w:rsidP="00D95E03">
      <w:pPr>
        <w:rPr>
          <w:rFonts w:ascii="Times New Roman" w:hAnsi="Times New Roman" w:cs="Times New Roman"/>
          <w:sz w:val="28"/>
          <w:szCs w:val="28"/>
        </w:rPr>
      </w:pPr>
      <w:r w:rsidRPr="000071F0">
        <w:rPr>
          <w:rFonts w:ascii="Times New Roman" w:hAnsi="Times New Roman" w:cs="Times New Roman"/>
          <w:sz w:val="28"/>
          <w:szCs w:val="28"/>
        </w:rPr>
        <w:t>- Automatic stock alerts</w:t>
      </w:r>
    </w:p>
    <w:p w14:paraId="2719A1DE" w14:textId="77777777" w:rsidR="007C1B5F" w:rsidRPr="000071F0" w:rsidRDefault="00BE7737" w:rsidP="00D95E03">
      <w:pPr>
        <w:rPr>
          <w:rFonts w:ascii="Times New Roman" w:hAnsi="Times New Roman" w:cs="Times New Roman"/>
          <w:sz w:val="28"/>
          <w:szCs w:val="28"/>
        </w:rPr>
      </w:pPr>
      <w:r w:rsidRPr="000071F0">
        <w:rPr>
          <w:rFonts w:ascii="Times New Roman" w:hAnsi="Times New Roman" w:cs="Times New Roman"/>
          <w:sz w:val="28"/>
          <w:szCs w:val="28"/>
        </w:rPr>
        <w:t>- Mobile application integration</w:t>
      </w:r>
    </w:p>
    <w:p w14:paraId="1D63908D" w14:textId="77777777" w:rsidR="007C1B5F" w:rsidRPr="000071F0" w:rsidRDefault="00BE7737" w:rsidP="00D95E03">
      <w:pPr>
        <w:rPr>
          <w:rFonts w:ascii="Times New Roman" w:hAnsi="Times New Roman" w:cs="Times New Roman"/>
          <w:sz w:val="28"/>
          <w:szCs w:val="28"/>
        </w:rPr>
      </w:pPr>
      <w:r w:rsidRPr="000071F0">
        <w:rPr>
          <w:rFonts w:ascii="Times New Roman" w:hAnsi="Times New Roman" w:cs="Times New Roman"/>
          <w:sz w:val="28"/>
          <w:szCs w:val="28"/>
        </w:rPr>
        <w:t>- Advanced sales and purchase reports</w:t>
      </w:r>
    </w:p>
    <w:sectPr w:rsidR="007C1B5F" w:rsidRPr="000071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7480224">
    <w:abstractNumId w:val="8"/>
  </w:num>
  <w:num w:numId="2" w16cid:durableId="1958489987">
    <w:abstractNumId w:val="6"/>
  </w:num>
  <w:num w:numId="3" w16cid:durableId="1838812341">
    <w:abstractNumId w:val="5"/>
  </w:num>
  <w:num w:numId="4" w16cid:durableId="1097367021">
    <w:abstractNumId w:val="4"/>
  </w:num>
  <w:num w:numId="5" w16cid:durableId="1013873924">
    <w:abstractNumId w:val="7"/>
  </w:num>
  <w:num w:numId="6" w16cid:durableId="903105585">
    <w:abstractNumId w:val="3"/>
  </w:num>
  <w:num w:numId="7" w16cid:durableId="978918012">
    <w:abstractNumId w:val="2"/>
  </w:num>
  <w:num w:numId="8" w16cid:durableId="2106341140">
    <w:abstractNumId w:val="1"/>
  </w:num>
  <w:num w:numId="9" w16cid:durableId="132449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1F0"/>
    <w:rsid w:val="00034616"/>
    <w:rsid w:val="0006063C"/>
    <w:rsid w:val="0015074B"/>
    <w:rsid w:val="0029639D"/>
    <w:rsid w:val="00326F90"/>
    <w:rsid w:val="004837DD"/>
    <w:rsid w:val="007C1B5F"/>
    <w:rsid w:val="00AA1D8D"/>
    <w:rsid w:val="00B47730"/>
    <w:rsid w:val="00BE7737"/>
    <w:rsid w:val="00CB0664"/>
    <w:rsid w:val="00D95E03"/>
    <w:rsid w:val="00F968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9AB6E0"/>
  <w14:defaultImageDpi w14:val="300"/>
  <w15:docId w15:val="{9E1B5DA3-2773-42E8-8F60-1ABA0C599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95E0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5E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akkrai1156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mailto:swethavswa@gmail.com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anisrikumar2312@gmail.com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474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vanisri vanisri</cp:lastModifiedBy>
  <cp:revision>2</cp:revision>
  <dcterms:created xsi:type="dcterms:W3CDTF">2026-03-08T10:17:00Z</dcterms:created>
  <dcterms:modified xsi:type="dcterms:W3CDTF">2026-03-08T10:17:00Z</dcterms:modified>
  <cp:category/>
</cp:coreProperties>
</file>